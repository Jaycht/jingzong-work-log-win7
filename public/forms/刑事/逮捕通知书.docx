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逮捕通知书</w:t>
      </w:r>
    </w:p>
    <w:p>
      <w:r>
        <w:rPr>
          <w:rFonts w:ascii="宋体" w:hAnsi="宋体" w:eastAsia="宋体"/>
        </w:rPr>
        <w:t>×公（    ）捕通字〔    〕    号</w:t>
      </w:r>
    </w:p>
    <w:p>
      <w:r>
        <w:rPr>
          <w:rFonts w:ascii="宋体" w:hAnsi="宋体" w:eastAsia="宋体"/>
        </w:rPr>
        <w:t>：</w:t>
      </w:r>
    </w:p>
    <w:p>
      <w:r>
        <w:rPr>
          <w:rFonts w:ascii="宋体" w:hAnsi="宋体" w:eastAsia="宋体"/>
        </w:rPr>
        <w:t>经            人民检察院批准（或者决定）/人民法院决定，我局于      年    月</w:t>
      </w:r>
    </w:p>
    <w:p>
      <w:r>
        <w:rPr>
          <w:rFonts w:ascii="宋体" w:hAnsi="宋体" w:eastAsia="宋体"/>
        </w:rPr>
        <w:t>日</w:t>
      </w:r>
    </w:p>
    <w:p>
      <w:r>
        <w:rPr>
          <w:rFonts w:ascii="宋体" w:hAnsi="宋体" w:eastAsia="宋体"/>
        </w:rPr>
        <w:t>将涉嫌          罪的犯罪嫌疑人             （性别    ，年龄    ，住</w:t>
      </w:r>
    </w:p>
    <w:p>
      <w:r>
        <w:rPr>
          <w:rFonts w:ascii="宋体" w:hAnsi="宋体" w:eastAsia="宋体"/>
        </w:rPr>
        <w:t>址        ）</w:t>
      </w:r>
    </w:p>
    <w:p>
      <w:r>
        <w:rPr>
          <w:rFonts w:ascii="宋体" w:hAnsi="宋体" w:eastAsia="宋体"/>
        </w:rPr>
        <w:t>执行逮捕，现羁押在                        。</w:t>
      </w:r>
    </w:p>
    <w:p>
      <w:r>
        <w:rPr>
          <w:rFonts w:ascii="宋体" w:hAnsi="宋体" w:eastAsia="宋体"/>
        </w:rPr>
        <w:t>（公安局印）</w:t>
      </w:r>
    </w:p>
    <w:p>
      <w:r>
        <w:rPr>
          <w:rFonts w:ascii="宋体" w:hAnsi="宋体" w:eastAsia="宋体"/>
        </w:rPr>
        <w:t>年    月    日</w:t>
      </w:r>
    </w:p>
    <w:p>
      <w:r>
        <w:rPr>
          <w:rFonts w:ascii="宋体" w:hAnsi="宋体" w:eastAsia="宋体"/>
        </w:rPr>
        <w:t>本通知书已收到。</w:t>
      </w:r>
    </w:p>
    <w:p>
      <w:r>
        <w:rPr>
          <w:rFonts w:ascii="宋体" w:hAnsi="宋体" w:eastAsia="宋体"/>
        </w:rPr>
        <w:t>被逮捕人家属：      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