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立案决定书</w:t>
      </w:r>
    </w:p>
    <w:p>
      <w:r>
        <w:rPr>
          <w:rFonts w:ascii="宋体" w:hAnsi="宋体" w:eastAsia="宋体"/>
        </w:rPr>
        <w:t>×公（    ）立字〔    〕    号</w:t>
      </w:r>
    </w:p>
    <w:p>
      <w:r>
        <w:rPr>
          <w:rFonts w:ascii="宋体" w:hAnsi="宋体" w:eastAsia="宋体"/>
        </w:rPr>
        <w:t>根据《中华人民共和国刑事诉讼法》第一百一十二条之规定，决定对</w:t>
      </w:r>
    </w:p>
    <w:p>
      <w:r>
        <w:rPr>
          <w:rFonts w:ascii="宋体" w:hAnsi="宋体" w:eastAsia="宋体"/>
        </w:rPr>
        <w:t xml:space="preserve">                              一案立案侦查。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